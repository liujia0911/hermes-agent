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鸿途新能源 · 服务合同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1"/>
        </w:rPr>
        <w:t>合同编号：XG-2026-0614</w:t>
      </w:r>
    </w:p>
    <w:p>
      <w:r>
        <w:rPr>
          <w:rFonts w:ascii="宋体" w:hAnsi="宋体" w:eastAsia="宋体"/>
          <w:b/>
          <w:sz w:val="21"/>
        </w:rPr>
        <w:t>签署日期：2026年____月____日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1"/>
        </w:rPr>
        <w:t>甲方（服务方）：昕冠科技</w:t>
      </w:r>
    </w:p>
    <w:p>
      <w:r>
        <w:rPr>
          <w:rFonts w:ascii="宋体" w:hAnsi="宋体" w:eastAsia="宋体"/>
          <w:b/>
          <w:sz w:val="21"/>
        </w:rPr>
        <w:t>乙方（客户方）：鸿途新能源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一、服务内容</w:t>
      </w:r>
    </w:p>
    <w:p>
      <w:r>
        <w:rPr>
          <w:rFonts w:ascii="宋体" w:hAnsi="宋体" w:eastAsia="宋体"/>
          <w:b w:val="0"/>
          <w:sz w:val="21"/>
        </w:rPr>
        <w:t>甲方为乙方提供抖音获客系统服务：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1701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服务模块</w:t>
            </w:r>
          </w:p>
        </w:tc>
        <w:tc>
          <w:tcPr>
            <w:tcW w:type="dxa" w:w="6803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视频获客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数字人口播视频自动生产+多平台一键发布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广告投流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广告计划自动搭建+盯盘实时优化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SEO搜索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百度/地图/抖音等搜索引擎排名优化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GEO推荐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豆包/DeepSeek/Kimi等搜索推荐覆盖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来客后台维护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抖音来客商家后台日常运营维护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二、费用与支付</w:t>
      </w:r>
    </w:p>
    <w:p>
      <w:r>
        <w:rPr>
          <w:rFonts w:ascii="宋体" w:hAnsi="宋体" w:eastAsia="宋体"/>
          <w:b/>
          <w:sz w:val="21"/>
        </w:rPr>
        <w:t>费用明细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费用项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金额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月度服务费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6000元/月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含上述全部抖音获客系统服务，无额外费用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支付方式</w:t>
      </w:r>
    </w:p>
    <w:p>
      <w:r>
        <w:rPr>
          <w:rFonts w:ascii="宋体" w:hAnsi="宋体" w:eastAsia="宋体"/>
          <w:b w:val="0"/>
          <w:sz w:val="21"/>
        </w:rPr>
        <w:t>签约周期：月签</w:t>
      </w:r>
    </w:p>
    <w:p>
      <w:r>
        <w:rPr>
          <w:rFonts w:ascii="宋体" w:hAnsi="宋体" w:eastAsia="宋体"/>
          <w:b w:val="0"/>
          <w:sz w:val="21"/>
        </w:rPr>
        <w:t>首期应付：6000元</w:t>
      </w:r>
    </w:p>
    <w:p>
      <w:r>
        <w:rPr>
          <w:rFonts w:ascii="宋体" w:hAnsi="宋体" w:eastAsia="宋体"/>
          <w:b w:val="0"/>
          <w:sz w:val="21"/>
        </w:rPr>
        <w:t>续费：到期前7日支付下一周期费用</w:t>
      </w:r>
    </w:p>
    <w:p>
      <w:r>
        <w:rPr>
          <w:rFonts w:ascii="宋体" w:hAnsi="宋体" w:eastAsia="宋体"/>
          <w:b w:val="0"/>
          <w:sz w:val="21"/>
        </w:rPr>
        <w:t>支付账户：_______________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三、服务周期</w:t>
      </w:r>
    </w:p>
    <w:p>
      <w:r>
        <w:rPr>
          <w:rFonts w:ascii="宋体" w:hAnsi="宋体" w:eastAsia="宋体"/>
          <w:b w:val="0"/>
          <w:sz w:val="21"/>
        </w:rPr>
        <w:t>合同生效：首笔款项到账之日起</w:t>
      </w:r>
    </w:p>
    <w:p>
      <w:r>
        <w:rPr>
          <w:rFonts w:ascii="宋体" w:hAnsi="宋体" w:eastAsia="宋体"/>
          <w:b w:val="0"/>
          <w:sz w:val="21"/>
        </w:rPr>
        <w:t>系统部署：合同生效后7个工作日内完成</w:t>
      </w:r>
    </w:p>
    <w:p>
      <w:r>
        <w:rPr>
          <w:rFonts w:ascii="宋体" w:hAnsi="宋体" w:eastAsia="宋体"/>
          <w:b w:val="0"/>
          <w:sz w:val="21"/>
        </w:rPr>
        <w:t>合同期限：自生效日起1个月。到期前15日双方协商续约。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四、双方权责</w:t>
      </w:r>
    </w:p>
    <w:p>
      <w:r>
        <w:rPr>
          <w:rFonts w:ascii="宋体" w:hAnsi="宋体" w:eastAsia="宋体"/>
          <w:b/>
          <w:sz w:val="21"/>
        </w:rPr>
        <w:t>甲方责任：</w:t>
      </w:r>
    </w:p>
    <w:p>
      <w:r>
        <w:rPr>
          <w:rFonts w:ascii="宋体" w:hAnsi="宋体" w:eastAsia="宋体"/>
          <w:b w:val="0"/>
          <w:sz w:val="21"/>
        </w:rPr>
        <w:t>按约定时间完成系统部署</w:t>
      </w:r>
    </w:p>
    <w:p>
      <w:r>
        <w:rPr>
          <w:rFonts w:ascii="宋体" w:hAnsi="宋体" w:eastAsia="宋体"/>
          <w:b w:val="0"/>
          <w:sz w:val="21"/>
        </w:rPr>
        <w:t>保证系统7×24小时正常运行（计划维护除外）</w:t>
      </w:r>
    </w:p>
    <w:p>
      <w:r>
        <w:rPr>
          <w:rFonts w:ascii="宋体" w:hAnsi="宋体" w:eastAsia="宋体"/>
          <w:b w:val="0"/>
          <w:sz w:val="21"/>
        </w:rPr>
        <w:t>来客后台日常维护，包括团购套餐更新、评价回复、数据报表</w:t>
      </w:r>
    </w:p>
    <w:p>
      <w:r>
        <w:rPr>
          <w:rFonts w:ascii="宋体" w:hAnsi="宋体" w:eastAsia="宋体"/>
          <w:b w:val="0"/>
          <w:sz w:val="21"/>
        </w:rPr>
        <w:t>对乙方经营数据严格保密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/>
          <w:sz w:val="21"/>
        </w:rPr>
        <w:t>乙方责任：</w:t>
      </w:r>
    </w:p>
    <w:p>
      <w:r>
        <w:rPr>
          <w:rFonts w:ascii="宋体" w:hAnsi="宋体" w:eastAsia="宋体"/>
          <w:b w:val="0"/>
          <w:sz w:val="21"/>
        </w:rPr>
        <w:t>按时支付服务费用</w:t>
      </w:r>
    </w:p>
    <w:p>
      <w:r>
        <w:rPr>
          <w:rFonts w:ascii="宋体" w:hAnsi="宋体" w:eastAsia="宋体"/>
          <w:b w:val="0"/>
          <w:sz w:val="21"/>
        </w:rPr>
        <w:t>配合提供企业信息、产品素材</w:t>
      </w:r>
    </w:p>
    <w:p>
      <w:r>
        <w:rPr>
          <w:rFonts w:ascii="宋体" w:hAnsi="宋体" w:eastAsia="宋体"/>
          <w:b w:val="0"/>
          <w:sz w:val="21"/>
        </w:rPr>
        <w:t>来客后台商家账号授权给甲方操作</w:t>
      </w:r>
    </w:p>
    <w:p>
      <w:r>
        <w:rPr>
          <w:rFonts w:ascii="宋体" w:hAnsi="宋体" w:eastAsia="宋体"/>
          <w:b w:val="0"/>
          <w:sz w:val="21"/>
        </w:rPr>
        <w:t>平台投流广告费由乙方自行充值到广告户，甲方负责投放操作与优化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五、合同终止与退款</w:t>
      </w:r>
    </w:p>
    <w:p>
      <w:r>
        <w:rPr>
          <w:rFonts w:ascii="宋体" w:hAnsi="宋体" w:eastAsia="宋体"/>
          <w:b w:val="0"/>
          <w:sz w:val="21"/>
        </w:rPr>
        <w:t>乙方单方解除：已履约部分不退款。</w:t>
      </w:r>
    </w:p>
    <w:p>
      <w:r>
        <w:rPr>
          <w:rFonts w:ascii="宋体" w:hAnsi="宋体" w:eastAsia="宋体"/>
          <w:b w:val="0"/>
          <w:sz w:val="21"/>
        </w:rPr>
        <w:t>甲方未按约定标准交付的，乙方有权要求补做或按未交付比例退款。</w:t>
      </w:r>
    </w:p>
    <w:p>
      <w:r>
        <w:rPr>
          <w:rFonts w:ascii="宋体" w:hAnsi="宋体" w:eastAsia="宋体"/>
          <w:b w:val="0"/>
          <w:sz w:val="21"/>
        </w:rPr>
        <w:t>双方协商一致可提前终止，按实际已服务天数结算。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r>
        <w:rPr>
          <w:rFonts w:ascii="宋体" w:hAnsi="宋体" w:eastAsia="宋体"/>
          <w:b/>
          <w:sz w:val="28"/>
        </w:rPr>
        <w:t>六、其他</w:t>
      </w:r>
    </w:p>
    <w:p>
      <w:r>
        <w:rPr>
          <w:rFonts w:ascii="宋体" w:hAnsi="宋体" w:eastAsia="宋体"/>
          <w:b w:val="0"/>
          <w:sz w:val="21"/>
        </w:rPr>
        <w:t>本合同一式两份，双方各执一份，具有同等法律效力。</w:t>
      </w:r>
    </w:p>
    <w:p>
      <w:r>
        <w:rPr>
          <w:rFonts w:ascii="宋体" w:hAnsi="宋体" w:eastAsia="宋体"/>
          <w:b w:val="0"/>
          <w:sz w:val="21"/>
        </w:rPr>
        <w:t>执行过程中如有争议，双方友好协商解决；协商不成的，提交甲方所在地法院管辖。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签字页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/>
          <w:sz w:val="21"/>
        </w:rPr>
        <w:t>甲方（盖章）：昕冠科技</w:t>
      </w:r>
    </w:p>
    <w:p>
      <w:r>
        <w:rPr>
          <w:rFonts w:ascii="宋体" w:hAnsi="宋体" w:eastAsia="宋体"/>
          <w:b w:val="0"/>
          <w:sz w:val="21"/>
        </w:rPr>
        <w:t>代表签字：_______________</w:t>
      </w:r>
    </w:p>
    <w:p>
      <w:r>
        <w:rPr>
          <w:rFonts w:ascii="宋体" w:hAnsi="宋体" w:eastAsia="宋体"/>
          <w:b w:val="0"/>
          <w:sz w:val="21"/>
        </w:rPr>
        <w:t>日期：2026年____月____日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/>
          <w:sz w:val="21"/>
        </w:rPr>
        <w:t>乙方（盖章/签字）：鸿途新能源</w:t>
      </w:r>
    </w:p>
    <w:p>
      <w:r>
        <w:rPr>
          <w:rFonts w:ascii="宋体" w:hAnsi="宋体" w:eastAsia="宋体"/>
          <w:b w:val="0"/>
          <w:sz w:val="21"/>
        </w:rPr>
        <w:t>签字：_______________</w:t>
      </w:r>
    </w:p>
    <w:p>
      <w:r>
        <w:rPr>
          <w:rFonts w:ascii="宋体" w:hAnsi="宋体" w:eastAsia="宋体"/>
          <w:b w:val="0"/>
          <w:sz w:val="21"/>
        </w:rPr>
        <w:t>联系电话：_______________</w:t>
      </w:r>
    </w:p>
    <w:p>
      <w:r>
        <w:rPr>
          <w:rFonts w:ascii="宋体" w:hAnsi="宋体" w:eastAsia="宋体"/>
          <w:b w:val="0"/>
          <w:sz w:val="21"/>
        </w:rPr>
        <w:t>日期：2026年____月____日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